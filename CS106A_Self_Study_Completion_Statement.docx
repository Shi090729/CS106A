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9735C" w14:textId="2E3AD35C" w:rsidR="0093586A" w:rsidRPr="00161E90" w:rsidRDefault="000367AE">
      <w:pPr>
        <w:spacing w:after="80"/>
        <w:rPr>
          <w:sz w:val="20"/>
          <w:szCs w:val="20"/>
        </w:rPr>
      </w:pPr>
      <w:r w:rsidRPr="00161E90">
        <w:rPr>
          <w:b/>
          <w:sz w:val="48"/>
          <w:szCs w:val="20"/>
        </w:rPr>
        <w:t>Self-Study Completion Statement</w:t>
      </w:r>
      <w:r w:rsidR="00161E90" w:rsidRPr="00161E90">
        <w:rPr>
          <w:b/>
          <w:sz w:val="48"/>
          <w:szCs w:val="20"/>
        </w:rPr>
        <w:t xml:space="preserve"> of CS106A</w:t>
      </w:r>
    </w:p>
    <w:p w14:paraId="2D8B8982" w14:textId="77777777" w:rsidR="0093586A" w:rsidRDefault="000367AE">
      <w:pPr>
        <w:spacing w:after="200"/>
      </w:pPr>
      <w:r>
        <w:rPr>
          <w:color w:val="1F4D78"/>
          <w:sz w:val="30"/>
        </w:rPr>
        <w:t>Programming Methodology</w:t>
      </w:r>
    </w:p>
    <w:p w14:paraId="5D270815" w14:textId="77777777" w:rsidR="0093586A" w:rsidRDefault="000367AE">
      <w:pPr>
        <w:pStyle w:val="Metadata"/>
      </w:pPr>
      <w:r>
        <w:rPr>
          <w:b/>
        </w:rPr>
        <w:t xml:space="preserve">Completion date: </w:t>
      </w:r>
      <w:r>
        <w:t xml:space="preserve">August 22, 2026    |    </w:t>
      </w:r>
      <w:r>
        <w:rPr>
          <w:b/>
        </w:rPr>
        <w:t xml:space="preserve">Course: </w:t>
      </w:r>
      <w:r>
        <w:t>CS106A - Programming Methodology</w:t>
      </w:r>
    </w:p>
    <w:p w14:paraId="3D6DEEE3" w14:textId="77777777" w:rsidR="0093586A" w:rsidRDefault="000367AE">
      <w:pPr>
        <w:pBdr>
          <w:left w:val="single" w:sz="14" w:space="7" w:color="2E74B5"/>
        </w:pBdr>
        <w:shd w:val="clear" w:color="auto" w:fill="EEF5FB"/>
        <w:spacing w:before="160" w:after="240" w:line="269" w:lineRule="auto"/>
        <w:ind w:left="230" w:right="173"/>
      </w:pPr>
      <w:r>
        <w:rPr>
          <w:b/>
          <w:color w:val="1F4D78"/>
        </w:rPr>
        <w:t>28 lectures  |  9 sections  |  7 assignments  |  2 practice examinations</w:t>
      </w:r>
    </w:p>
    <w:p w14:paraId="3D724B76" w14:textId="77777777" w:rsidR="0093586A" w:rsidRDefault="000367AE">
      <w:pPr>
        <w:pStyle w:val="1"/>
      </w:pPr>
      <w:r>
        <w:t xml:space="preserve">Statement of </w:t>
      </w:r>
      <w:r>
        <w:t>Completion</w:t>
      </w:r>
    </w:p>
    <w:p w14:paraId="64C5D544" w14:textId="77777777" w:rsidR="0093586A" w:rsidRDefault="000367AE">
      <w:r>
        <w:t>I completed a self-directed study of Stanford CS106A: Programming Methodology using the publicly available course materials. My goal was not only to follow the lectures, but to understand the ideas well enough to explain them, implement them, de</w:t>
      </w:r>
      <w:r>
        <w:t>bug them, and apply them in complete programs.</w:t>
      </w:r>
    </w:p>
    <w:p w14:paraId="14938505" w14:textId="77777777" w:rsidR="0093586A" w:rsidRDefault="000367AE">
      <w:pPr>
        <w:pStyle w:val="1"/>
      </w:pPr>
      <w:r>
        <w:t>Work Completed</w:t>
      </w:r>
    </w:p>
    <w:p w14:paraId="7A62D932" w14:textId="77777777" w:rsidR="0093586A" w:rsidRDefault="000367AE">
      <w:pPr>
        <w:pStyle w:val="a0"/>
      </w:pPr>
      <w:r>
        <w:t>Studied all 28 lectures and wrote a complete set of lecture notes.</w:t>
      </w:r>
    </w:p>
    <w:p w14:paraId="3D333ED6" w14:textId="77777777" w:rsidR="0093586A" w:rsidRDefault="000367AE">
      <w:pPr>
        <w:pStyle w:val="a0"/>
      </w:pPr>
      <w:r>
        <w:t>Completed the exercises for Sections 1-9, including conceptual and tracing questions.</w:t>
      </w:r>
    </w:p>
    <w:p w14:paraId="71FE7254" w14:textId="77777777" w:rsidR="0093586A" w:rsidRDefault="000367AE">
      <w:pPr>
        <w:pStyle w:val="a0"/>
      </w:pPr>
      <w:r>
        <w:t>Implemented, built, ran, and verified all</w:t>
      </w:r>
      <w:r>
        <w:t xml:space="preserve"> seven programming assignments: Karel the Robot, Simple Java Programs, Breakout, Hangman, Yahtzee, NameSurfer, and FacePamphlet.</w:t>
      </w:r>
    </w:p>
    <w:p w14:paraId="4974F182" w14:textId="77777777" w:rsidR="0093586A" w:rsidRDefault="000367AE">
      <w:pPr>
        <w:pStyle w:val="a0"/>
      </w:pPr>
      <w:r>
        <w:t>Completed written solutions for the practice midterm and final examination.</w:t>
      </w:r>
    </w:p>
    <w:p w14:paraId="2661DEC5" w14:textId="77777777" w:rsidR="0093586A" w:rsidRDefault="000367AE">
      <w:pPr>
        <w:pStyle w:val="a0"/>
      </w:pPr>
      <w:r>
        <w:t xml:space="preserve">Preserved source code, required data, and selected </w:t>
      </w:r>
      <w:r>
        <w:t>runtime screenshots as evidence of completion.</w:t>
      </w:r>
    </w:p>
    <w:p w14:paraId="13ABFD8A" w14:textId="77777777" w:rsidR="0093586A" w:rsidRDefault="000367AE">
      <w:pPr>
        <w:pStyle w:val="1"/>
      </w:pPr>
      <w:r>
        <w:t>Knowledge and Skills Developed</w:t>
      </w:r>
    </w:p>
    <w:p w14:paraId="482A6608" w14:textId="77777777" w:rsidR="0093586A" w:rsidRDefault="000367AE">
      <w:pPr>
        <w:pStyle w:val="a0"/>
      </w:pPr>
      <w:r>
        <w:t>Algorithmic thinking, decomposition, method contracts, testing, and debugging</w:t>
      </w:r>
    </w:p>
    <w:p w14:paraId="1D992503" w14:textId="77777777" w:rsidR="0093586A" w:rsidRDefault="000367AE">
      <w:pPr>
        <w:pStyle w:val="a0"/>
      </w:pPr>
      <w:r>
        <w:t>Java control flow, methods, classes, inheritance, interfaces, and object references</w:t>
      </w:r>
    </w:p>
    <w:p w14:paraId="172DB158" w14:textId="77777777" w:rsidR="0093586A" w:rsidRDefault="000367AE">
      <w:pPr>
        <w:pStyle w:val="a0"/>
      </w:pPr>
      <w:r>
        <w:t>Strings, arrays,</w:t>
      </w:r>
      <w:r>
        <w:t xml:space="preserve"> ArrayList, maps, iterators, files, and exceptions</w:t>
      </w:r>
    </w:p>
    <w:p w14:paraId="4EF93ADC" w14:textId="77777777" w:rsidR="0093586A" w:rsidRDefault="000367AE">
      <w:pPr>
        <w:pStyle w:val="a0"/>
      </w:pPr>
      <w:r>
        <w:t>Graphics, animation, event-driven programming, interactors, and GUI layout</w:t>
      </w:r>
    </w:p>
    <w:p w14:paraId="4A53E51C" w14:textId="77777777" w:rsidR="0093586A" w:rsidRDefault="000367AE">
      <w:pPr>
        <w:pStyle w:val="a0"/>
      </w:pPr>
      <w:r>
        <w:t>Searching, sorting, basic efficiency analysis, data modeling, and representation invariants</w:t>
      </w:r>
    </w:p>
    <w:p w14:paraId="0F893F30" w14:textId="77777777" w:rsidR="0093586A" w:rsidRDefault="000367AE">
      <w:pPr>
        <w:pStyle w:val="a0"/>
      </w:pPr>
      <w:r>
        <w:t>Designing larger programs whose classe</w:t>
      </w:r>
      <w:r>
        <w:t>s have clear and maintainable responsibilities</w:t>
      </w:r>
    </w:p>
    <w:p w14:paraId="1F49CA03" w14:textId="77777777" w:rsidR="0093586A" w:rsidRDefault="000367AE">
      <w:r>
        <w:t>The progression from Karel to FacePamphlet strengthened my ability to turn an informal specification into a working program. It also taught me to treat testing and revision as part of development rather than a</w:t>
      </w:r>
      <w:r>
        <w:t>s separate steps performed only after the code is written.</w:t>
      </w:r>
    </w:p>
    <w:p w14:paraId="6CD7AA0E" w14:textId="77777777" w:rsidR="0093586A" w:rsidRDefault="000367AE">
      <w:pPr>
        <w:pStyle w:val="1"/>
      </w:pPr>
      <w:r>
        <w:t>Completion Record</w:t>
      </w:r>
    </w:p>
    <w:p w14:paraId="28A3DA8A" w14:textId="77777777" w:rsidR="0093586A" w:rsidRDefault="000367AE">
      <w:r>
        <w:t>The lecture notes, section work, assignments, exam answers, and supporting project files in the repository below form the record of my completion. This statement documents indepen</w:t>
      </w:r>
      <w:r>
        <w:t>dent self-study and does not represent a Stanford-issued credential.</w:t>
      </w:r>
      <w:r>
        <w:rPr>
          <w:b/>
        </w:rPr>
        <w:t xml:space="preserve"> Project repository: </w:t>
      </w:r>
      <w:hyperlink r:id="rId8">
        <w:r>
          <w:rPr>
            <w:color w:val="2E74B5"/>
            <w:u w:val="single"/>
          </w:rPr>
          <w:t>github.com/Shi090729/CS106A</w:t>
        </w:r>
      </w:hyperlink>
    </w:p>
    <w:sectPr w:rsidR="0093586A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C94F2" w14:textId="77777777" w:rsidR="000367AE" w:rsidRDefault="000367AE">
      <w:pPr>
        <w:spacing w:after="0" w:line="240" w:lineRule="auto"/>
      </w:pPr>
      <w:r>
        <w:separator/>
      </w:r>
    </w:p>
  </w:endnote>
  <w:endnote w:type="continuationSeparator" w:id="0">
    <w:p w14:paraId="0DC247DE" w14:textId="77777777" w:rsidR="000367AE" w:rsidRDefault="00036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7419E" w14:textId="77777777" w:rsidR="0093586A" w:rsidRDefault="000367AE">
    <w:pPr>
      <w:pStyle w:val="Metadata"/>
      <w:jc w:val="center"/>
    </w:pPr>
    <w:r>
      <w:t xml:space="preserve">Independent study record  |  Page </w:t>
    </w:r>
    <w:r>
      <w:fldChar w:fldCharType="begin"/>
    </w:r>
    <w:r>
      <w:instrText xml:space="preserve"> PAGE </w:instrText>
    </w:r>
    <w:r>
      <w:fldChar w:fldCharType="separate"/>
    </w:r>
    <w:r w:rsidR="00161E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8A9EC" w14:textId="77777777" w:rsidR="000367AE" w:rsidRDefault="000367AE">
      <w:pPr>
        <w:spacing w:after="0" w:line="240" w:lineRule="auto"/>
      </w:pPr>
      <w:r>
        <w:separator/>
      </w:r>
    </w:p>
  </w:footnote>
  <w:footnote w:type="continuationSeparator" w:id="0">
    <w:p w14:paraId="4741B7D4" w14:textId="77777777" w:rsidR="000367AE" w:rsidRDefault="00036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8242A" w14:textId="29BBC27B" w:rsidR="0093586A" w:rsidRDefault="0093586A">
    <w:pPr>
      <w:pStyle w:val="Metadata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AE"/>
    <w:rsid w:val="0006063C"/>
    <w:rsid w:val="0015074B"/>
    <w:rsid w:val="00161E90"/>
    <w:rsid w:val="0029639D"/>
    <w:rsid w:val="00326F90"/>
    <w:rsid w:val="009358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58A27"/>
  <w14:defaultImageDpi w14:val="300"/>
  <w15:docId w15:val="{DD0CFE09-455F-4F94-80C1-7561F153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Calibri" w:hAnsi="Calibri"/>
      <w:color w:val="66708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090729/CS106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CS106A Self-Study Completion Statement</dc:title>
  <dc:subject>Independent completion record for Stanford CS106A Programming Methodology</dc:subject>
  <dc:creator>Shi090729</dc:creator>
  <cp:keywords>CS106A, Java, programming methodology, self-study</cp:keywords>
  <dc:description>generated by python-docx</dc:description>
  <cp:lastModifiedBy>Kangwei Zhong</cp:lastModifiedBy>
  <cp:revision>2</cp:revision>
  <dcterms:created xsi:type="dcterms:W3CDTF">2013-12-23T23:15:00Z</dcterms:created>
  <dcterms:modified xsi:type="dcterms:W3CDTF">2026-08-22T17:00:00Z</dcterms:modified>
  <cp:category/>
</cp:coreProperties>
</file>